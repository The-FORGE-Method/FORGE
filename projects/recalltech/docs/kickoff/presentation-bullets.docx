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RecallTech BOLO - Presentation Notes</w:t>
      </w:r>
    </w:p>
    <w:p>
      <w:pPr>
        <w:pStyle w:val="Heading1"/>
      </w:pPr>
      <w:r>
        <w:t>Slide 1: RecallTech BOLO</w:t>
      </w:r>
    </w:p>
    <w:p>
      <w:pPr>
        <w:pStyle w:val="ListBullet"/>
      </w:pPr>
      <w:r>
        <w:t>Project Kickoff • February 4, 2026</w:t>
      </w:r>
    </w:p>
    <w:p/>
    <w:p>
      <w:pPr>
        <w:pStyle w:val="Heading1"/>
      </w:pPr>
      <w:r>
        <w:t>Slide 2: 🚨</w:t>
      </w:r>
    </w:p>
    <w:p>
      <w:pPr>
        <w:pStyle w:val="ListBullet"/>
      </w:pPr>
      <w:r>
        <w:t>The Problem</w:t>
      </w:r>
    </w:p>
    <w:p>
      <w:pPr>
        <w:pStyle w:val="ListBullet"/>
      </w:pPr>
      <w:r>
        <w:t>30 BOLOs/day • Officers read &amp;lt;5</w:t>
      </w:r>
    </w:p>
    <w:p/>
    <w:p>
      <w:pPr>
        <w:pStyle w:val="Heading1"/>
      </w:pPr>
      <w:r>
        <w:t>Slide 3: 🎯</w:t>
      </w:r>
    </w:p>
    <w:p>
      <w:pPr>
        <w:pStyle w:val="ListBullet"/>
      </w:pPr>
      <w:r>
        <w:t>Your Solution</w:t>
      </w:r>
    </w:p>
    <w:p>
      <w:pPr>
        <w:pStyle w:val="ListBullet"/>
      </w:pPr>
      <w:r>
        <w:t>One platform. Real-time. AI-powered.</w:t>
      </w:r>
    </w:p>
    <w:p/>
    <w:p>
      <w:pPr>
        <w:pStyle w:val="Heading1"/>
      </w:pPr>
      <w:r>
        <w:t>Slide 4: MVP Scope</w:t>
      </w:r>
    </w:p>
    <w:p>
      <w:pPr>
        <w:pStyle w:val="ListBullet"/>
      </w:pPr>
      <w:r>
        <w:t>Voice • Search • Alerts • Collaboration</w:t>
      </w:r>
    </w:p>
    <w:p/>
    <w:p>
      <w:pPr>
        <w:pStyle w:val="Heading1"/>
      </w:pPr>
      <w:r>
        <w:t>Slide 5: 11</w:t>
      </w:r>
    </w:p>
    <w:p>
      <w:pPr>
        <w:pStyle w:val="ListBullet"/>
      </w:pPr>
      <w:r>
        <w:t>Delivery Categories</w:t>
      </w:r>
    </w:p>
    <w:p>
      <w:pPr>
        <w:pStyle w:val="ListBullet"/>
      </w:pPr>
      <w:r>
        <w:t>Auth • Orgs • Users • BOLOs • Search • Collab • Alerts • Admin</w:t>
      </w:r>
    </w:p>
    <w:p/>
    <w:p>
      <w:pPr>
        <w:pStyle w:val="Heading1"/>
      </w:pPr>
      <w:r>
        <w:t>Slide 6: FORGE™</w:t>
      </w:r>
    </w:p>
    <w:p>
      <w:pPr>
        <w:pStyle w:val="ListBullet"/>
      </w:pPr>
      <w:r>
        <w:t>Frame → Orchestrate → Refine → Govern → Execute</w:t>
      </w:r>
    </w:p>
    <w:p/>
    <w:p>
      <w:pPr>
        <w:pStyle w:val="Heading1"/>
      </w:pPr>
      <w:r>
        <w:t>Slide 7: 16</w:t>
      </w:r>
    </w:p>
    <w:p>
      <w:pPr>
        <w:pStyle w:val="ListBullet"/>
      </w:pPr>
      <w:r>
        <w:t>Weeks to MVP</w:t>
      </w:r>
    </w:p>
    <w:p>
      <w:pPr>
        <w:pStyle w:val="ListBullet"/>
      </w:pPr>
      <w:r>
        <w:t>Weekly demos every Friday</w:t>
      </w:r>
    </w:p>
    <w:p/>
    <w:p>
      <w:pPr>
        <w:pStyle w:val="Heading1"/>
      </w:pPr>
      <w:r>
        <w:t>Slide 8: 🌐</w:t>
      </w:r>
    </w:p>
    <w:p>
      <w:pPr>
        <w:pStyle w:val="ListBullet"/>
      </w:pPr>
      <w:r>
        <w:t>miamigos.ai</w:t>
      </w:r>
    </w:p>
    <w:p>
      <w:pPr>
        <w:pStyle w:val="ListBullet"/>
      </w:pPr>
      <w:r>
        <w:t>Your dashboard. Full visibility.</w:t>
      </w:r>
    </w:p>
    <w:p/>
    <w:p>
      <w:pPr>
        <w:pStyle w:val="Heading1"/>
      </w:pPr>
      <w:r>
        <w:t>Slide 9: 💬</w:t>
      </w:r>
    </w:p>
    <w:p>
      <w:pPr>
        <w:pStyle w:val="ListBullet"/>
      </w:pPr>
      <w:r>
        <w:t>Meet Amigo</w:t>
      </w:r>
    </w:p>
    <w:p>
      <w:pPr>
        <w:pStyle w:val="ListBullet"/>
      </w:pPr>
      <w:r>
        <w:t>Your AI teammate on Telegram</w:t>
      </w:r>
    </w:p>
    <w:p/>
    <w:p>
      <w:pPr>
        <w:pStyle w:val="Heading1"/>
      </w:pPr>
      <w:r>
        <w:t>Slide 10: Full Transparency</w:t>
      </w:r>
    </w:p>
    <w:p>
      <w:pPr>
        <w:pStyle w:val="ListBullet"/>
      </w:pPr>
      <w:r>
        <w:t>Portal • Telegram • Shared Docs</w:t>
      </w:r>
    </w:p>
    <w:p/>
    <w:p>
      <w:pPr>
        <w:pStyle w:val="Heading1"/>
      </w:pPr>
      <w:r>
        <w:t>Slide 11: ✅</w:t>
      </w:r>
    </w:p>
    <w:p>
      <w:pPr>
        <w:pStyle w:val="ListBullet"/>
      </w:pPr>
      <w:r>
        <w:t>Get Started</w:t>
      </w:r>
    </w:p>
    <w:p>
      <w:pPr>
        <w:pStyle w:val="ListBullet"/>
      </w:pPr>
      <w:r>
        <w:t>Sign up • Connect Amigo • Review docs</w:t>
      </w:r>
    </w:p>
    <w:p/>
    <w:p>
      <w:pPr>
        <w:pStyle w:val="Heading1"/>
      </w:pPr>
      <w:r>
        <w:t>Slide 12: Let's Build</w:t>
      </w:r>
    </w:p>
    <w:p>
      <w:pPr>
        <w:pStyle w:val="ListBullet"/>
      </w:pPr>
      <w:r>
        <w:t>miamigos.ai • @MiAmigosAIBot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